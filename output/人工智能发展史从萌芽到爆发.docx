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人工智能发展史：从萌芽到爆发</w:t>
      </w:r>
    </w:p>
    <w:p>
      <w:pPr>
        <w:pStyle w:val="Heading1"/>
      </w:pPr>
      <w:r>
        <w:t>引言</w:t>
      </w:r>
    </w:p>
    <w:p>
      <w:r>
        <w:t>人工智能（AI）是指通过计算机模拟、延伸和扩展人类智能的理论、方法、技术及应用系统。它旨在使机器能够像人类一样思考、学习、解决问题，甚至进行创造性活动。</w:t>
        <w:br/>
        <w:br/>
        <w:t>人工智能的发展历程漫长而曲折，从最初的理论探索到如今的广泛应用，经历了多次技术突破和理念革新。人工智能已渗透到我们生活的方方面面，深刻影响着社会和经济发展。</w:t>
        <w:br/>
        <w:br/>
        <w:t>本文将系统回顾人工智能的发展历程，重点介绍各个阶段的关键人物、技术和挑战，展望人工智能的未来发展趋势，以期帮助读者全面了解人工智能的发展脉络。</w:t>
      </w:r>
    </w:p>
    <w:p>
      <w:pPr>
        <w:pStyle w:val="Heading1"/>
      </w:pPr>
      <w:r>
        <w:t>第一章：人工智能的萌芽期 (1950s-1960s)</w:t>
      </w:r>
    </w:p>
    <w:p>
      <w:r>
        <w:t>人工智能并非横空出世，而是在数学、逻辑学、神经科学等学科的长期积累下逐渐萌芽的。这一时期的研究主要集中在理论探索和早期模型的构建上。</w:t>
      </w:r>
    </w:p>
    <w:p>
      <w:pPr>
        <w:pStyle w:val="Heading2"/>
      </w:pPr>
      <w:r>
        <w:t>1.1 理论奠基</w:t>
      </w:r>
    </w:p>
    <w:p>
      <w:r>
        <w:t>*   **图灵测试的提出及其影响：** 阿兰·图灵被誉为“计算机科学之父”，他在1950年发表的论文《计算机器与智能》中提出了著名的“图灵测试”，为判断机器是否具有智能提供了一个可操作的标准，深刻影响了人工智能的研究方向。</w:t>
        <w:br/>
        <w:t>*   **香农的信息论：** 克劳德·香农的信息论为信息处理和编码奠定了理论基础，为人工智能的发展提供了重要的数学工具。</w:t>
        <w:br/>
        <w:t>*   **麦卡洛克和皮茨的神经元模型：** 沃伦·麦卡洛克和沃尔特·皮茨提出了第一个数学神经元模型，为神经网络的研究奠定了基础。</w:t>
      </w:r>
    </w:p>
    <w:p>
      <w:pPr>
        <w:pStyle w:val="Heading2"/>
      </w:pPr>
      <w:r>
        <w:t>1.2 早期探索</w:t>
      </w:r>
    </w:p>
    <w:p>
      <w:r>
        <w:t>*   **达特茅斯会议（1956）：人工智能正式诞生：** 1956年夏季，约翰·麦卡锡、马文·明斯基、克劳德·香农等人在达特茅斯学院组织了一次研讨会，首次正式提出“人工智能”的概念，标志着人工智能作为一门独立学科的诞生。</w:t>
        <w:br/>
        <w:t>*   **纽厄尔和西蒙的逻辑理论家：** 艾伦·纽厄尔和赫伯特·西蒙开发了“逻辑理论家”程序，能够证明《数学原理》中的部分定理，展示了机器进行逻辑推理的潜力。</w:t>
        <w:br/>
        <w:t>*   **明斯基的神经网络研究：** 马文·明斯基对神经网络进行了深入研究，虽然他的研究也指出了早期神经网络的局限性，但也为后续的研究提供了重要的启示。</w:t>
      </w:r>
    </w:p>
    <w:p>
      <w:pPr>
        <w:pStyle w:val="Heading2"/>
      </w:pPr>
      <w:r>
        <w:t>1.3 主要技术</w:t>
      </w:r>
    </w:p>
    <w:p>
      <w:r>
        <w:t>*   **符号主义的兴起：** 这一时期的研究主要基于符号主义，认为智能是符号的运算和处理。</w:t>
        <w:br/>
        <w:t>*   **启发式搜索：** 由于计算能力的限制，研究人员开始探索启发式搜索算法，以提高问题求解的效率。</w:t>
        <w:br/>
        <w:t>*   **早期神经网络模型（感知机）：** 弗兰克·罗森布拉特等人提出了感知机模型，虽然功能简单，但却是神经网络发展的重要一步。</w:t>
      </w:r>
    </w:p>
    <w:p>
      <w:pPr>
        <w:pStyle w:val="Heading2"/>
      </w:pPr>
      <w:r>
        <w:t>1.4 关键人物</w:t>
      </w:r>
    </w:p>
    <w:p>
      <w:r>
        <w:t>*   **艾伦·图灵：** 提出了图灵测试，为人工智能的研究提供了重要的理论指导。</w:t>
        <w:br/>
        <w:t>*   **约翰·麦卡锡：** “人工智能”概念的提出者之一，LISP语言的发明者。</w:t>
        <w:br/>
        <w:t>*   **马文·明斯基：** 人工智能领域的先驱，对神经网络和符号主义人工智能都有深入研究。</w:t>
        <w:br/>
        <w:t>*   **艾伦·纽厄尔：** 与赫伯特·西蒙共同开发了“逻辑理论家”程序。</w:t>
        <w:br/>
        <w:t>*   **赫伯特·西蒙：** 与艾伦·纽厄尔共同开发了“逻辑理论家”程序，并提出了“有限理性”理论。</w:t>
      </w:r>
    </w:p>
    <w:p>
      <w:pPr>
        <w:pStyle w:val="Heading2"/>
      </w:pPr>
      <w:r>
        <w:t>1.5 局限与挑战</w:t>
      </w:r>
    </w:p>
    <w:p>
      <w:r>
        <w:t>*   **计算能力的限制：** 早期计算机的计算能力有限，难以处理复杂的人工智能问题。</w:t>
        <w:br/>
        <w:t>*   **知识表示的困难：** 如何有效地表示和利用知识是人工智能面临的一大难题。</w:t>
        <w:br/>
        <w:t>*   **“AI之冬”的到来：** 由于技术瓶颈和预期过高，人工智能的研究在20世纪60年代末期进入低潮期。</w:t>
      </w:r>
    </w:p>
    <w:p>
      <w:pPr>
        <w:pStyle w:val="Heading1"/>
      </w:pPr>
      <w:r>
        <w:t>第二章：知识工程时代 (1970s-1980s)</w:t>
      </w:r>
    </w:p>
    <w:p>
      <w:r>
        <w:t>在经历了短暂的低潮后，人工智能的研究在20世纪70年代迎来了新的发展机遇。这一时期，专家系统成为研究的热点。</w:t>
      </w:r>
    </w:p>
    <w:p>
      <w:pPr>
        <w:pStyle w:val="Heading2"/>
      </w:pPr>
      <w:r>
        <w:t>2.1 专家系统的兴起</w:t>
      </w:r>
    </w:p>
    <w:p>
      <w:r>
        <w:t>*   **专家系统的定义和应用：** 专家系统是一种模拟人类专家解决特定领域问题的计算机程序，广泛应用于医疗诊断、地质勘探、金融分析等领域。</w:t>
        <w:br/>
        <w:t>*   **MYCIN、DENDRAL等成功案例：** MYCIN是用于诊断血液感染疾病的专家系统，DENDRAL是用于分析化学结构的专家系统，这些成功案例展示了专家系统在解决实际问题方面的潜力。</w:t>
        <w:br/>
        <w:t>*   **知识获取和表示技术的进步：** 专家系统的发展推动了知识获取和表示技术的发展，例如规则推理、语义网络等。</w:t>
      </w:r>
    </w:p>
    <w:p>
      <w:pPr>
        <w:pStyle w:val="Heading2"/>
      </w:pPr>
      <w:r>
        <w:t>2.2 框架表示与语义网络</w:t>
      </w:r>
    </w:p>
    <w:p>
      <w:r>
        <w:t>框架表示和语义网络成为知识表示的重要方法，能够更有效地组织和表示知识。</w:t>
      </w:r>
    </w:p>
    <w:p>
      <w:pPr>
        <w:pStyle w:val="Heading2"/>
      </w:pPr>
      <w:r>
        <w:t>2.3 LISP和Prolog语言的应用</w:t>
      </w:r>
    </w:p>
    <w:p>
      <w:r>
        <w:t>LISP和Prolog语言是人工智能研究的常用编程语言，为专家系统的开发提供了便利。</w:t>
      </w:r>
    </w:p>
    <w:p>
      <w:pPr>
        <w:pStyle w:val="Heading2"/>
      </w:pPr>
      <w:r>
        <w:t>2.4 主要技术</w:t>
      </w:r>
    </w:p>
    <w:p>
      <w:r>
        <w:t>*   **知识表示方法：** 产生式规则、语义网络、框架等。</w:t>
        <w:br/>
        <w:t>*   **推理引擎：** 前向链、后向链等。</w:t>
        <w:br/>
        <w:t>*   **专家系统开发工具：** 为专家系统的开发提供便利。</w:t>
      </w:r>
    </w:p>
    <w:p>
      <w:pPr>
        <w:pStyle w:val="Heading2"/>
      </w:pPr>
      <w:r>
        <w:t>2.5 关键人物</w:t>
      </w:r>
    </w:p>
    <w:p>
      <w:r>
        <w:t>*   **爱德华·费根鲍姆：** 被誉为“专家系统之父”，对专家系统的发展做出了重要贡献。</w:t>
        <w:br/>
        <w:t>*   **兰德尔·戴维斯：** 在专家系统和知识工程领域做出了重要贡献。</w:t>
        <w:br/>
        <w:t>*   **道格拉斯·莱纳特：** 在知识表示和常识推理领域做出了重要贡献。</w:t>
      </w:r>
    </w:p>
    <w:p>
      <w:pPr>
        <w:pStyle w:val="Heading2"/>
      </w:pPr>
      <w:r>
        <w:t>2.6 再次衰落</w:t>
      </w:r>
    </w:p>
    <w:p>
      <w:r>
        <w:t>*   **专家系统应用领域的局限性：** 专家系统难以处理复杂和不确定的问题。</w:t>
        <w:br/>
        <w:t>*   **知识获取瓶颈：** 知识获取过程耗时耗力，成为专家系统发展的瓶颈。</w:t>
        <w:br/>
        <w:t>*   **经济因素的影响：** 专家系统的商业化应用未能达到预期，导致投资减少。</w:t>
      </w:r>
    </w:p>
    <w:p>
      <w:pPr>
        <w:pStyle w:val="Heading1"/>
      </w:pPr>
      <w:r>
        <w:t>第三章：连接主义的复兴 (1980s-1990s)</w:t>
      </w:r>
    </w:p>
    <w:p>
      <w:r>
        <w:t>尽管专家系统在某些领域取得了成功，但其局限性也日益凸显。与此同时，神经网络（又称连接主义）的研究逐渐复兴。</w:t>
      </w:r>
    </w:p>
    <w:p>
      <w:pPr>
        <w:pStyle w:val="Heading2"/>
      </w:pPr>
      <w:r>
        <w:t>3.1 反向传播算法的提出</w:t>
      </w:r>
    </w:p>
    <w:p>
      <w:r>
        <w:t>*   **连接主义（神经网络）的复兴：** 神经网络的研究在经历了多年的沉寂后，重新引起人们的关注。</w:t>
        <w:br/>
        <w:t>*   **反向传播算法的原理和优势：** 反向传播算法能够有效地训练多层神经网络，解决了早期神经网络训练的难题。</w:t>
      </w:r>
    </w:p>
    <w:p>
      <w:pPr>
        <w:pStyle w:val="Heading2"/>
      </w:pPr>
      <w:r>
        <w:t>3.2 Hopfield网络与自组织特征映射</w:t>
      </w:r>
    </w:p>
    <w:p>
      <w:r>
        <w:t>Hopfield网络和自组织特征映射是神经网络的重要模型，在模式识别和聚类分析等领域得到应用。</w:t>
      </w:r>
    </w:p>
    <w:p>
      <w:pPr>
        <w:pStyle w:val="Heading2"/>
      </w:pPr>
      <w:r>
        <w:t>3.3 主要技术</w:t>
      </w:r>
    </w:p>
    <w:p>
      <w:r>
        <w:t>*   **多层感知机：** 具有多层结构的神经网络，能够处理更复杂的问题。</w:t>
        <w:br/>
        <w:t>*   **循环神经网络：** 能够处理序列数据，例如文本和语音。</w:t>
        <w:br/>
        <w:t>*   **玻尔兹曼机：** 一种概率图模型，用于学习数据的分布。</w:t>
      </w:r>
    </w:p>
    <w:p>
      <w:pPr>
        <w:pStyle w:val="Heading2"/>
      </w:pPr>
      <w:r>
        <w:t>3.4 关键人物</w:t>
      </w:r>
    </w:p>
    <w:p>
      <w:r>
        <w:t>*   **杰弗里·辛顿：** 神经网络和深度学习领域的领军人物，对反向传播算法和深度学习的复兴做出了重要贡献。</w:t>
        <w:br/>
        <w:t>*   **大卫·鲁梅尔哈特：** 在神经网络和认知科学领域做出了重要贡献。</w:t>
        <w:br/>
        <w:t>*   **特伦斯·谢诺夫斯基：** 在神经网络和计算神经科学领域做出了重要贡献。</w:t>
      </w:r>
    </w:p>
    <w:p>
      <w:pPr>
        <w:pStyle w:val="Heading2"/>
      </w:pPr>
      <w:r>
        <w:t>3.5 瓶颈与挑战</w:t>
      </w:r>
    </w:p>
    <w:p>
      <w:r>
        <w:t>*   **计算能力的限制：** 训练复杂的神经网络需要大量的计算资源。</w:t>
        <w:br/>
        <w:t>*   **数据获取的困难：** 训练神经网络需要大量的数据。</w:t>
        <w:br/>
        <w:t>*   **梯度消失问题：** 深度神经网络的训练容易出现梯度消失问题。</w:t>
      </w:r>
    </w:p>
    <w:p>
      <w:pPr>
        <w:pStyle w:val="Heading1"/>
      </w:pPr>
      <w:r>
        <w:t>第四章：大数据与深度学习时代 (2000s-至今)</w:t>
      </w:r>
    </w:p>
    <w:p>
      <w:r>
        <w:t>随着互联网的普及、计算能力的提升和数据的爆炸式增长，深度学习技术迎来了爆发式发展。</w:t>
      </w:r>
    </w:p>
    <w:p>
      <w:pPr>
        <w:pStyle w:val="Heading2"/>
      </w:pPr>
      <w:r>
        <w:t>4.1 大数据的兴起</w:t>
      </w:r>
    </w:p>
    <w:p>
      <w:r>
        <w:t>*   **互联网和移动互联网的发展：** 互联网和移动互联网的普及产生了海量的数据。</w:t>
        <w:br/>
        <w:t>*   **数据存储和计算能力的提升：** 云计算技术的发展提供了强大的数据存储和计算能力。</w:t>
      </w:r>
    </w:p>
    <w:p>
      <w:pPr>
        <w:pStyle w:val="Heading2"/>
      </w:pPr>
      <w:r>
        <w:t>4.2 深度学习的突破</w:t>
      </w:r>
    </w:p>
    <w:p>
      <w:r>
        <w:t>*   **深度学习的概念和优势：** 深度学习是一种基于多层神经网络的机器学习方法，能够自动学习数据的特征表示，在图像识别、语音识别等领域取得了突破性进展。</w:t>
        <w:br/>
        <w:t>*   **卷积神经网络（CNN）在图像识别领域的突破：** 卷积神经网络在图像识别领域取得了巨大成功，广泛应用于图像分类、目标检测等任务。</w:t>
        <w:br/>
        <w:t>*   **循环神经网络（RNN）在自然语言处理领域的突破：** 循环神经网络在自然语言处理领域取得了巨大成功，广泛应用于机器翻译、文本生成等任务。</w:t>
      </w:r>
    </w:p>
    <w:p>
      <w:pPr>
        <w:pStyle w:val="Heading2"/>
      </w:pPr>
      <w:r>
        <w:t>4.3 主要技术</w:t>
      </w:r>
    </w:p>
    <w:p>
      <w:r>
        <w:t>*   **深度卷积神经网络 (CNN)**</w:t>
        <w:br/>
        <w:t>*   **循环神经网络 (RNN) / 长短期记忆网络 (LSTM)**</w:t>
        <w:br/>
        <w:t>*   **生成对抗网络 (GAN)**</w:t>
        <w:br/>
        <w:t>*   **Transformer 模型**</w:t>
        <w:br/>
        <w:t>*   **强化学习**</w:t>
      </w:r>
    </w:p>
    <w:p>
      <w:pPr>
        <w:pStyle w:val="Heading2"/>
      </w:pPr>
      <w:r>
        <w:t>4.4 关键人物</w:t>
      </w:r>
    </w:p>
    <w:p>
      <w:r>
        <w:t>*   **杰弗里·辛顿**</w:t>
        <w:br/>
        <w:t>*   **杨立昆**</w:t>
        <w:br/>
        <w:t>*   **约书亚·本吉奥**</w:t>
        <w:br/>
        <w:t>*   **吴恩达**</w:t>
        <w:br/>
        <w:t>*   **李飞飞**</w:t>
      </w:r>
    </w:p>
    <w:p>
      <w:pPr>
        <w:pStyle w:val="Heading2"/>
      </w:pPr>
      <w:r>
        <w:t>4.5 人工智能的应用爆发</w:t>
      </w:r>
    </w:p>
    <w:p>
      <w:r>
        <w:t>*   **计算机视觉**</w:t>
        <w:br/>
        <w:t>*   **自然语言处理**</w:t>
        <w:br/>
        <w:t>*   **语音识别**</w:t>
        <w:br/>
        <w:t>*   **推荐系统**</w:t>
        <w:br/>
        <w:t>*   **自动驾驶**</w:t>
        <w:br/>
        <w:t>*   **医疗健康**</w:t>
        <w:br/>
        <w:t>*   **金融领域**</w:t>
      </w:r>
    </w:p>
    <w:p>
      <w:pPr>
        <w:pStyle w:val="Heading2"/>
      </w:pPr>
      <w:r>
        <w:t>4.6 伦理与社会影响</w:t>
      </w:r>
    </w:p>
    <w:p>
      <w:r>
        <w:t>*   **算法偏见**</w:t>
        <w:br/>
        <w:t>*   **就业问题**</w:t>
        <w:br/>
        <w:t>*   **隐私保护**</w:t>
        <w:br/>
        <w:t>*   **人工智能的安全问题**</w:t>
      </w:r>
    </w:p>
    <w:p>
      <w:pPr>
        <w:pStyle w:val="Heading1"/>
      </w:pPr>
      <w:r>
        <w:t>第五章：未来展望</w:t>
      </w:r>
    </w:p>
    <w:p>
      <w:r>
        <w:t>人工智能的发展日新月异，未来将面临更多机遇和挑战。</w:t>
      </w:r>
    </w:p>
    <w:p>
      <w:pPr>
        <w:pStyle w:val="Heading2"/>
      </w:pPr>
      <w:r>
        <w:t>5.1 当前人工智能面临的挑战</w:t>
      </w:r>
    </w:p>
    <w:p>
      <w:r>
        <w:t>*   **可解释性问题**</w:t>
        <w:br/>
        <w:t>*   **通用人工智能的实现**</w:t>
        <w:br/>
        <w:t>*   **对人类智能的理解**</w:t>
      </w:r>
    </w:p>
    <w:p>
      <w:pPr>
        <w:pStyle w:val="Heading2"/>
      </w:pPr>
      <w:r>
        <w:t>5.2 未来发展趋势</w:t>
      </w:r>
    </w:p>
    <w:p>
      <w:r>
        <w:t>*   **更强大的模型 (例如：更大的Transformer模型)**</w:t>
        <w:br/>
        <w:t>*   **可信赖人工智能**</w:t>
        <w:br/>
        <w:t>*   **AI与各行业的深度融合**</w:t>
        <w:br/>
        <w:t>*   **AI的伦理和安全问题**</w:t>
      </w:r>
    </w:p>
    <w:p>
      <w:pPr>
        <w:pStyle w:val="Heading1"/>
      </w:pPr>
      <w:r>
        <w:t>结论</w:t>
      </w:r>
    </w:p>
    <w:p>
      <w:r>
        <w:t>人工智能的发展历程漫长而曲折，经历了多次技术突破和理念革新。从最初的理论探索到如今的广泛应用，人工智能已渗透到我们生活的方方面面，深刻影响着社会和经济发展。</w:t>
        <w:br/>
        <w:br/>
        <w:t>人工智能的未来发展充满机遇和挑战，需要科研人员、工程师和社会各界共同努力，推动人工智能朝着更加智能、可靠和负责任的方向发展。</w:t>
      </w:r>
    </w:p>
    <w:p>
      <w:pPr>
        <w:pStyle w:val="Heading1"/>
      </w:pPr>
      <w:r>
        <w:t>附录</w:t>
      </w:r>
    </w:p>
    <w:p>
      <w:r>
        <w:t>*   **术语表**</w:t>
        <w:br/>
        <w:t>*   **参考文献**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