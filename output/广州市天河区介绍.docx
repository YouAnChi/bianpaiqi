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广州市天河区介绍</w:t>
      </w:r>
    </w:p>
    <w:p>
      <w:pPr>
        <w:pStyle w:val="Heading1"/>
      </w:pPr>
      <w:r>
        <w:t>概览</w:t>
      </w:r>
    </w:p>
    <w:p>
      <w:r>
        <w:t>天河区是广州市的一个中心城区，位于广州市的东部，是广州市新的城市中心和现代化服务业中心。天河区以其繁荣的商业、发达的经济、现代化的城市建设和丰富的文化娱乐生活而闻名。</w:t>
      </w:r>
    </w:p>
    <w:p>
      <w:pPr>
        <w:pStyle w:val="Heading1"/>
      </w:pPr>
      <w:r>
        <w:t>地理位置与自然环境</w:t>
      </w:r>
    </w:p>
    <w:p>
      <w:pPr>
        <w:pStyle w:val="Heading2"/>
      </w:pPr>
      <w:r>
        <w:t>位置</w:t>
      </w:r>
    </w:p>
    <w:p>
      <w:r>
        <w:t>位于广州市东部，珠江北岸。</w:t>
      </w:r>
    </w:p>
    <w:p>
      <w:pPr>
        <w:pStyle w:val="Heading2"/>
      </w:pPr>
      <w:r>
        <w:t>面积</w:t>
      </w:r>
    </w:p>
    <w:p>
      <w:r>
        <w:t>约137.33平方公里。</w:t>
      </w:r>
    </w:p>
    <w:p>
      <w:pPr>
        <w:pStyle w:val="Heading2"/>
      </w:pPr>
      <w:r>
        <w:t>地形</w:t>
      </w:r>
    </w:p>
    <w:p>
      <w:r>
        <w:t>地势总体平坦，但北部有少量山丘。</w:t>
      </w:r>
    </w:p>
    <w:p>
      <w:pPr>
        <w:pStyle w:val="Heading2"/>
      </w:pPr>
      <w:r>
        <w:t>气候</w:t>
      </w:r>
    </w:p>
    <w:p>
      <w:r>
        <w:t>亚热带季风气候，温暖湿润，雨量充沛。</w:t>
      </w:r>
    </w:p>
    <w:p>
      <w:pPr>
        <w:pStyle w:val="Heading2"/>
      </w:pPr>
      <w:r>
        <w:t>水文</w:t>
      </w:r>
    </w:p>
    <w:p>
      <w:r>
        <w:t>珠江及其支流穿过天河区，水资源丰富。</w:t>
      </w:r>
    </w:p>
    <w:p>
      <w:pPr>
        <w:pStyle w:val="Heading1"/>
      </w:pPr>
      <w:r>
        <w:t>历史沿革</w:t>
      </w:r>
    </w:p>
    <w:p>
      <w:pPr>
        <w:pStyle w:val="Heading2"/>
      </w:pPr>
      <w:r>
        <w:t>早期历史</w:t>
      </w:r>
    </w:p>
    <w:p>
      <w:r>
        <w:t>天河区在历史上属于番禺县管辖。</w:t>
      </w:r>
    </w:p>
    <w:p>
      <w:pPr>
        <w:pStyle w:val="Heading2"/>
      </w:pPr>
      <w:r>
        <w:t>近代发展</w:t>
      </w:r>
    </w:p>
    <w:p>
      <w:r>
        <w:t>改革开放后，天河区开始迅速发展，成为广州经济增长的重要引擎。</w:t>
      </w:r>
    </w:p>
    <w:p>
      <w:pPr>
        <w:pStyle w:val="Heading2"/>
      </w:pPr>
      <w:r>
        <w:t>行政区划</w:t>
      </w:r>
    </w:p>
    <w:p>
      <w:r>
        <w:t>1985年设立天河区，经过多次调整，逐步形成现在的规模。</w:t>
      </w:r>
    </w:p>
    <w:p>
      <w:pPr>
        <w:pStyle w:val="Heading1"/>
      </w:pPr>
      <w:r>
        <w:t>行政区划</w:t>
      </w:r>
    </w:p>
    <w:p>
      <w:r>
        <w:t>天河区下辖多个街道，包括：</w:t>
        <w:br/>
        <w:br/>
        <w:t>* 天河南街道</w:t>
        <w:br/>
        <w:t>* 林和街道</w:t>
        <w:br/>
        <w:t>* 沙河街道</w:t>
        <w:br/>
        <w:t>* 石牌街道</w:t>
        <w:br/>
        <w:t>* 天园街道</w:t>
        <w:br/>
        <w:t>* 猎德街道</w:t>
        <w:br/>
        <w:t>* 冼村街道</w:t>
        <w:br/>
        <w:t>* 员村街道</w:t>
        <w:br/>
        <w:t>* 车陂街道</w:t>
        <w:br/>
        <w:t>* 沙东街道</w:t>
        <w:br/>
        <w:t>* 棠下街道</w:t>
        <w:br/>
        <w:t>* 天河公园街道</w:t>
        <w:br/>
        <w:t>* 元岗街道</w:t>
        <w:br/>
        <w:t>* 黄村街道</w:t>
        <w:br/>
        <w:t>* 龙洞街道</w:t>
        <w:br/>
        <w:t>* 长兴街道</w:t>
        <w:br/>
        <w:t>* 凤凰街道</w:t>
        <w:br/>
        <w:t>* 前进街道</w:t>
        <w:br/>
        <w:t>* 珠吉街道</w:t>
        <w:br/>
        <w:t>* 新塘街道</w:t>
      </w:r>
    </w:p>
    <w:p>
      <w:pPr>
        <w:pStyle w:val="Heading1"/>
      </w:pPr>
      <w:r>
        <w:t>经济发展</w:t>
      </w:r>
    </w:p>
    <w:p>
      <w:pPr>
        <w:pStyle w:val="Heading2"/>
      </w:pPr>
      <w:r>
        <w:t>产业结构</w:t>
      </w:r>
    </w:p>
    <w:p>
      <w:r>
        <w:t>以现代服务业为主导，包括金融、信息技术、商贸、文化创意等。</w:t>
      </w:r>
    </w:p>
    <w:p>
      <w:pPr>
        <w:pStyle w:val="Heading2"/>
      </w:pPr>
      <w:r>
        <w:t>重要商圈</w:t>
      </w:r>
    </w:p>
    <w:p>
      <w:r>
        <w:t>* **天河路商圈：** 广州最繁华的商圈之一，汇聚了众多大型购物中心、百货公司和品牌旗舰店。如正佳广场、太古汇、万菱汇等。</w:t>
        <w:br/>
        <w:t>* **珠江新城CBD：** 广州的中央商务区，聚集了大量的跨国公司、金融机构和高端写字楼。</w:t>
      </w:r>
    </w:p>
    <w:p>
      <w:pPr>
        <w:pStyle w:val="Heading2"/>
      </w:pPr>
      <w:r>
        <w:t>科技创新</w:t>
      </w:r>
    </w:p>
    <w:p>
      <w:r>
        <w:t>天河区是广州科技创新的重要基地，拥有众多高科技企业和研发机构。</w:t>
      </w:r>
    </w:p>
    <w:p>
      <w:pPr>
        <w:pStyle w:val="Heading1"/>
      </w:pPr>
      <w:r>
        <w:t>文化特色</w:t>
      </w:r>
    </w:p>
    <w:p>
      <w:pPr>
        <w:pStyle w:val="Heading2"/>
      </w:pPr>
      <w:r>
        <w:t>传统文化</w:t>
      </w:r>
    </w:p>
    <w:p>
      <w:r>
        <w:t>尽管天河区现代化程度很高，但仍保留了一些岭南传统文化的痕迹，例如祠堂、庙宇和民俗活动。</w:t>
      </w:r>
    </w:p>
    <w:p>
      <w:pPr>
        <w:pStyle w:val="Heading2"/>
      </w:pPr>
      <w:r>
        <w:t>现代文化</w:t>
      </w:r>
    </w:p>
    <w:p>
      <w:r>
        <w:t>天河区是广州文化娱乐中心，拥有众多的剧院、音乐厅、艺术馆等文化设施。</w:t>
      </w:r>
    </w:p>
    <w:p>
      <w:pPr>
        <w:pStyle w:val="Heading2"/>
      </w:pPr>
      <w:r>
        <w:t>饮食文化</w:t>
      </w:r>
    </w:p>
    <w:p>
      <w:r>
        <w:t>天河区汇聚了来自世界各地的美食，同时也保留了许多传统的粤菜餐厅和小吃店。</w:t>
      </w:r>
    </w:p>
    <w:p>
      <w:pPr>
        <w:pStyle w:val="Heading1"/>
      </w:pPr>
      <w:r>
        <w:t>旅游景点</w:t>
      </w:r>
    </w:p>
    <w:p>
      <w:pPr>
        <w:pStyle w:val="Heading2"/>
      </w:pPr>
      <w:r>
        <w:t>现代化地标</w:t>
      </w:r>
    </w:p>
    <w:p>
      <w:r>
        <w:t>* **广州塔（小蛮腰）：** 广州的标志性建筑，是世界最高的电视塔之一，可以俯瞰整个广州市的美景。</w:t>
        <w:br/>
        <w:t>* **珠江新城：** 现代化的城市景观，包括花城广场、广东省博物馆、广州图书馆、广州歌剧院等。</w:t>
      </w:r>
    </w:p>
    <w:p>
      <w:pPr>
        <w:pStyle w:val="Heading2"/>
      </w:pPr>
      <w:r>
        <w:t>公园与自然景观</w:t>
      </w:r>
    </w:p>
    <w:p>
      <w:r>
        <w:t>* **天河公园：** 大型综合性公园，拥有美丽的湖泊、绿地和休闲设施。</w:t>
        <w:br/>
        <w:t>* **华南植物园：** 中国最大的南亚热带植物园，拥有丰富的植物种类和优美的自然环境。</w:t>
        <w:br/>
        <w:t>* **火炉山森林公园：** 广州市著名的登山地点，空气清新，景色优美。</w:t>
      </w:r>
    </w:p>
    <w:p>
      <w:pPr>
        <w:pStyle w:val="Heading2"/>
      </w:pPr>
      <w:r>
        <w:t>历史文化景点</w:t>
      </w:r>
    </w:p>
    <w:p>
      <w:r>
        <w:t>* **黄埔军校旧址：** 中国近代史上的著名军事学校，具有重要的历史意义。虽然严格来说黄埔军校位于黄埔区，但由于历史联系，也常被认为是广义天河文化的一部分。</w:t>
      </w:r>
    </w:p>
    <w:p>
      <w:pPr>
        <w:pStyle w:val="Heading2"/>
      </w:pPr>
      <w:r>
        <w:t>其他</w:t>
      </w:r>
    </w:p>
    <w:p>
      <w:r>
        <w:t>* **红专厂创意园：** 由旧工厂改造而成的创意园区，聚集了许多艺术工作室、画廊和咖啡馆。</w:t>
      </w:r>
    </w:p>
    <w:p>
      <w:pPr>
        <w:pStyle w:val="Heading1"/>
      </w:pPr>
      <w:r>
        <w:t>交通状况</w:t>
      </w:r>
    </w:p>
    <w:p>
      <w:r>
        <w:t>* **地铁：** 天河区拥有密集的地铁网络，多条线路在此交汇，方便快捷。</w:t>
        <w:br/>
        <w:t>* **公交：** 公交线路覆盖全区，可以到达各个角落。</w:t>
        <w:br/>
        <w:t>* **公路：** 多条高速公路和城市快速路穿过天河区，连接广州市的各个区域。</w:t>
        <w:br/>
        <w:t>* **铁路：** 广州东站位于天河区，是重要的铁路枢纽。</w:t>
      </w:r>
    </w:p>
    <w:p>
      <w:pPr>
        <w:pStyle w:val="Heading1"/>
      </w:pPr>
      <w:r>
        <w:t>其他信息</w:t>
      </w:r>
    </w:p>
    <w:p>
      <w:r>
        <w:t>* **教育：** 天河区拥有众多优质的学校，包括小学、中学和大学。著名的大学有华南理工大学、暨南大学等。</w:t>
        <w:br/>
        <w:t>* **医疗：** 医疗资源丰富，拥有多家大型医院和专科医院。</w:t>
      </w:r>
    </w:p>
    <w:p>
      <w:pPr>
        <w:pStyle w:val="Heading1"/>
      </w:pPr>
      <w:r>
        <w:t>总结</w:t>
      </w:r>
    </w:p>
    <w:p>
      <w:r>
        <w:t>总的来说，广州天河区是一个充满活力和机遇的现代化城区，集经济、文化、旅游于一体，是广州市最具吸引力的区域之一。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